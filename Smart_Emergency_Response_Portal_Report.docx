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EMERGENCY RESPONSE PORTAL</w:t>
      </w:r>
    </w:p>
    <w:p>
      <w:r>
        <w:t>Diploma in Computer Engineering – 3rd Year Project Report</w:t>
      </w:r>
    </w:p>
    <w:p>
      <w:pPr>
        <w:pStyle w:val="Heading1"/>
      </w:pPr>
      <w:r>
        <w:t>1. Abstract</w:t>
      </w:r>
    </w:p>
    <w:p>
      <w:r>
        <w:t>The Smart Emergency Response Portal is a simple web application that allows citizens to report emergency situations through an online form. The report contains the emergency type, location and description. An administrator can view reports, assign them to an emergency department and update their status. The project uses PHP, MySQL and XAMPP and is designed for easy Diploma-level demonstration.</w:t>
      </w:r>
    </w:p>
    <w:p>
      <w:pPr>
        <w:pStyle w:val="Heading1"/>
      </w:pPr>
      <w:r>
        <w:t>2. Problem Statement</w:t>
      </w:r>
    </w:p>
    <w:p>
      <w:r>
        <w:t>During an emergency, information may not be organized in one place. Manual reporting can make it difficult to track requests. The proposed portal provides a centralized academic prototype for recording and tracking emergency reports.</w:t>
      </w:r>
    </w:p>
    <w:p>
      <w:pPr>
        <w:pStyle w:val="Heading1"/>
      </w:pPr>
      <w:r>
        <w:t>3. Objectives</w:t>
      </w:r>
    </w:p>
    <w:p>
      <w:r>
        <w:t>Provide a simple emergency reporting interface; store emergency requests in a database; categorize emergencies; connect reports with departments; allow administrators to update status; maintain emergency history.</w:t>
      </w:r>
    </w:p>
    <w:p>
      <w:pPr>
        <w:pStyle w:val="Heading1"/>
      </w:pPr>
      <w:r>
        <w:t>4. Scope</w:t>
      </w:r>
    </w:p>
    <w:p>
      <w:r>
        <w:t>The project can be used as an academic prototype for emergency information and report tracking. It can later be extended with maps, SMS notifications, mobile applications and integration with official emergency systems.</w:t>
      </w:r>
    </w:p>
    <w:p>
      <w:pPr>
        <w:pStyle w:val="Heading1"/>
      </w:pPr>
      <w:r>
        <w:t>5. Technologies</w:t>
      </w:r>
    </w:p>
    <w:p>
      <w:r>
        <w:t>HTML, CSS and basic JavaScript-ready interface; PHP backend; MySQL database; XAMPP local server; VS Code editor.</w:t>
      </w:r>
    </w:p>
    <w:p>
      <w:pPr>
        <w:pStyle w:val="Heading1"/>
      </w:pPr>
      <w:r>
        <w:t>6. Modules</w:t>
      </w:r>
    </w:p>
    <w:p>
      <w:r>
        <w:t>Citizen Registration/Login; Emergency Report; Emergency Department Management; Admin Dashboard; Report Status Management.</w:t>
      </w:r>
    </w:p>
    <w:p>
      <w:pPr>
        <w:pStyle w:val="Heading1"/>
      </w:pPr>
      <w:r>
        <w:t>7. Database</w:t>
      </w:r>
    </w:p>
    <w:p>
      <w:r>
        <w:t>users stores citizens; departments stores response departments and contacts; emergency_reports stores emergency type, location, description and status; admins stores administrator login.</w:t>
      </w:r>
    </w:p>
    <w:p>
      <w:pPr>
        <w:pStyle w:val="Heading1"/>
      </w:pPr>
      <w:r>
        <w:t>8. System Flow</w:t>
      </w:r>
    </w:p>
    <w:p>
      <w:r>
        <w:t>Citizen → Register/Login → Report Emergency → Select Type/Department → Enter Location → Submit → Admin Reviews → Status Updated → Citizen Tracks Report.</w:t>
      </w:r>
    </w:p>
    <w:p>
      <w:pPr>
        <w:pStyle w:val="Heading1"/>
      </w:pPr>
      <w:r>
        <w:t>9. Testing</w:t>
      </w:r>
    </w:p>
    <w:p>
      <w:r>
        <w:t>Test registration, login, emergency submission, database insertion, admin login, report listing and status updates. Each function should be checked with valid and invalid inputs.</w:t>
      </w:r>
    </w:p>
    <w:p>
      <w:pPr>
        <w:pStyle w:val="Heading1"/>
      </w:pPr>
      <w:r>
        <w:t>10. Advantages</w:t>
      </w:r>
    </w:p>
    <w:p>
      <w:r>
        <w:t>Simple interface; centralized emergency reports; easy tracking; reduced manual records; suitable for a Diploma demonstration.</w:t>
      </w:r>
    </w:p>
    <w:p>
      <w:pPr>
        <w:pStyle w:val="Heading1"/>
      </w:pPr>
      <w:r>
        <w:t>11. Limitations</w:t>
      </w:r>
    </w:p>
    <w:p>
      <w:r>
        <w:t>This is an academic prototype and is not connected to real emergency dispatch services, GPS, SMS gateways or government systems.</w:t>
      </w:r>
    </w:p>
    <w:p>
      <w:pPr>
        <w:pStyle w:val="Heading1"/>
      </w:pPr>
      <w:r>
        <w:t>12. Future Scope</w:t>
      </w:r>
    </w:p>
    <w:p>
      <w:r>
        <w:t>GPS location, map integration, SMS/email alerts, mobile application, photo upload, live responder tracking and integration with official emergency services.</w:t>
      </w:r>
    </w:p>
    <w:p>
      <w:pPr>
        <w:pStyle w:val="Heading1"/>
      </w:pPr>
      <w:r>
        <w:t>13. Conclusion</w:t>
      </w:r>
    </w:p>
    <w:p>
      <w:r>
        <w:t>The Smart Emergency Response Portal demonstrates how PHP and MySQL can be used to build a practical system for recording and tracking emergency requests. It provides a clear, manageable and expandable Diploma project.</w:t>
      </w:r>
    </w:p>
    <w:p>
      <w:pPr>
        <w:pStyle w:val="Heading1"/>
      </w:pPr>
      <w:r>
        <w:t>14. Viva Questions &amp; Answers</w:t>
      </w:r>
    </w:p>
    <w:p>
      <w:pPr>
        <w:pStyle w:val="ListNumber"/>
      </w:pPr>
      <w:r>
        <w:t>What is the project?</w:t>
      </w:r>
    </w:p>
    <w:p>
      <w:r>
        <w:t>A web portal for reporting and tracking emergency requests.</w:t>
      </w:r>
    </w:p>
    <w:p>
      <w:pPr>
        <w:pStyle w:val="ListNumber"/>
      </w:pPr>
      <w:r>
        <w:t>Which backend is used?</w:t>
      </w:r>
    </w:p>
    <w:p>
      <w:r>
        <w:t>PHP.</w:t>
      </w:r>
    </w:p>
    <w:p>
      <w:pPr>
        <w:pStyle w:val="ListNumber"/>
      </w:pPr>
      <w:r>
        <w:t>Which database is used?</w:t>
      </w:r>
    </w:p>
    <w:p>
      <w:r>
        <w:t>MySQL.</w:t>
      </w:r>
    </w:p>
    <w:p>
      <w:pPr>
        <w:pStyle w:val="ListNumber"/>
      </w:pPr>
      <w:r>
        <w:t>What is XAMPP?</w:t>
      </w:r>
    </w:p>
    <w:p>
      <w:r>
        <w:t>A local development package used to run Apache, PHP and MySQL on a computer.</w:t>
      </w:r>
    </w:p>
    <w:p>
      <w:pPr>
        <w:pStyle w:val="ListNumber"/>
      </w:pPr>
      <w:r>
        <w:t>What is a primary key?</w:t>
      </w:r>
    </w:p>
    <w:p>
      <w:r>
        <w:t>A field that uniquely identifies a record.</w:t>
      </w:r>
    </w:p>
    <w:p>
      <w:pPr>
        <w:pStyle w:val="ListNumber"/>
      </w:pPr>
      <w:r>
        <w:t>What is a foreign key?</w:t>
      </w:r>
    </w:p>
    <w:p>
      <w:r>
        <w:t>A field used to connect related tables.</w:t>
      </w:r>
    </w:p>
    <w:p>
      <w:pPr>
        <w:pStyle w:val="ListNumber"/>
      </w:pPr>
      <w:r>
        <w:t>What is a session?</w:t>
      </w:r>
    </w:p>
    <w:p>
      <w:r>
        <w:t>A server-side mechanism used to maintain a user's login 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